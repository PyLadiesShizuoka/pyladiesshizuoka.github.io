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D5F2" w14:textId="53F50047" w:rsidR="00300E39" w:rsidRPr="005933DC" w:rsidRDefault="00F84325" w:rsidP="005933DC">
      <w:pPr>
        <w:pStyle w:val="aa"/>
        <w:jc w:val="center"/>
        <w:rPr>
          <w:rFonts w:ascii="BIZ UDPゴシック" w:eastAsia="BIZ UDPゴシック" w:hAnsi="BIZ UDPゴシック" w:hint="eastAsia"/>
          <w:lang w:eastAsia="ja-JP"/>
        </w:rPr>
      </w:pPr>
      <w:proofErr w:type="spellStart"/>
      <w:r w:rsidRPr="005933DC">
        <w:rPr>
          <w:rFonts w:ascii="BIZ UDPゴシック" w:eastAsia="BIZ UDPゴシック" w:hAnsi="BIZ UDPゴシック"/>
        </w:rPr>
        <w:t>PyLadies</w:t>
      </w:r>
      <w:proofErr w:type="spellEnd"/>
      <w:r w:rsidRPr="005933DC">
        <w:rPr>
          <w:rFonts w:ascii="BIZ UDPゴシック" w:eastAsia="BIZ UDPゴシック" w:hAnsi="BIZ UDPゴシック"/>
        </w:rPr>
        <w:t xml:space="preserve"> Shizuoka Community Charter</w:t>
      </w:r>
      <w:r w:rsidR="001C7907">
        <w:rPr>
          <w:rFonts w:ascii="BIZ UDPゴシック" w:eastAsia="BIZ UDPゴシック" w:hAnsi="BIZ UDPゴシック" w:hint="eastAsia"/>
          <w:lang w:eastAsia="ja-JP"/>
        </w:rPr>
        <w:t xml:space="preserve">　ver.1.2</w:t>
      </w:r>
    </w:p>
    <w:p w14:paraId="236E67D4" w14:textId="77777777" w:rsidR="00300E39" w:rsidRPr="005933DC" w:rsidRDefault="00F84325" w:rsidP="005933DC">
      <w:pPr>
        <w:jc w:val="center"/>
        <w:rPr>
          <w:rFonts w:ascii="BIZ UDPゴシック" w:eastAsia="BIZ UDPゴシック" w:hAnsi="BIZ UDPゴシック"/>
          <w:lang w:eastAsia="ja-JP"/>
        </w:rPr>
      </w:pPr>
      <w:r w:rsidRPr="005933DC">
        <w:rPr>
          <w:rFonts w:ascii="BIZ UDPゴシック" w:eastAsia="BIZ UDPゴシック" w:hAnsi="BIZ UDPゴシック"/>
          <w:lang w:eastAsia="ja-JP"/>
        </w:rPr>
        <w:t>富士山のふもとで、</w:t>
      </w:r>
      <w:r w:rsidRPr="005933DC">
        <w:rPr>
          <w:rFonts w:ascii="BIZ UDPゴシック" w:eastAsia="BIZ UDPゴシック" w:hAnsi="BIZ UDPゴシック"/>
          <w:lang w:eastAsia="ja-JP"/>
        </w:rPr>
        <w:t>Python</w:t>
      </w:r>
      <w:r w:rsidRPr="005933DC">
        <w:rPr>
          <w:rFonts w:ascii="BIZ UDPゴシック" w:eastAsia="BIZ UDPゴシック" w:hAnsi="BIZ UDPゴシック"/>
          <w:lang w:eastAsia="ja-JP"/>
        </w:rPr>
        <w:t>とつながるコミュニティ</w:t>
      </w:r>
    </w:p>
    <w:p w14:paraId="5D91EB5B" w14:textId="5770B9D2" w:rsidR="00300E39" w:rsidRPr="005933DC" w:rsidRDefault="00D734CA">
      <w:pPr>
        <w:pStyle w:val="1"/>
        <w:rPr>
          <w:rFonts w:ascii="BIZ UDPゴシック" w:eastAsia="BIZ UDPゴシック" w:hAnsi="BIZ UDPゴシック" w:hint="eastAsia"/>
          <w:lang w:eastAsia="ja-JP"/>
        </w:rPr>
      </w:pPr>
      <w:r w:rsidRPr="00D734CA">
        <w:rPr>
          <w:rFonts w:ascii="BIZ UDPゴシック" w:eastAsia="BIZ UDPゴシック" w:hAnsi="BIZ UDPゴシック"/>
          <w:lang w:eastAsia="ja-JP"/>
        </w:rPr>
        <w:t>はじめに</w:t>
      </w:r>
    </w:p>
    <w:p w14:paraId="41FEFCDE" w14:textId="58F8EC46" w:rsidR="00300E39" w:rsidRPr="005933DC" w:rsidRDefault="00F84325" w:rsidP="00186B66">
      <w:pPr>
        <w:rPr>
          <w:rFonts w:ascii="BIZ UDPゴシック" w:eastAsia="BIZ UDPゴシック" w:hAnsi="BIZ UDPゴシック" w:hint="eastAsia"/>
          <w:lang w:eastAsia="ja-JP"/>
        </w:rPr>
      </w:pPr>
      <w:proofErr w:type="spellStart"/>
      <w:r w:rsidRPr="005933DC">
        <w:rPr>
          <w:rFonts w:ascii="BIZ UDPゴシック" w:eastAsia="BIZ UDPゴシック" w:hAnsi="BIZ UDPゴシック"/>
          <w:lang w:eastAsia="ja-JP"/>
        </w:rPr>
        <w:t>PyLadies</w:t>
      </w:r>
      <w:proofErr w:type="spellEnd"/>
      <w:r w:rsidRPr="005933DC">
        <w:rPr>
          <w:rFonts w:ascii="BIZ UDPゴシック" w:eastAsia="BIZ UDPゴシック" w:hAnsi="BIZ UDPゴシック"/>
          <w:lang w:eastAsia="ja-JP"/>
        </w:rPr>
        <w:t xml:space="preserve"> Shizuoka</w:t>
      </w:r>
      <w:r w:rsidRPr="005933DC">
        <w:rPr>
          <w:rFonts w:ascii="BIZ UDPゴシック" w:eastAsia="BIZ UDPゴシック" w:hAnsi="BIZ UDPゴシック"/>
          <w:lang w:eastAsia="ja-JP"/>
        </w:rPr>
        <w:t>は、</w:t>
      </w:r>
      <w:r w:rsidR="00F3393B" w:rsidRPr="00F3393B">
        <w:rPr>
          <w:rFonts w:ascii="BIZ UDPゴシック" w:eastAsia="BIZ UDPゴシック" w:hAnsi="BIZ UDPゴシック" w:hint="eastAsia"/>
          <w:lang w:eastAsia="ja-JP"/>
        </w:rPr>
        <w:t>女性およびマイノリティの方々が、安心して学び、交流できる場を目指しています。</w:t>
      </w:r>
      <w:r w:rsidR="007044AB" w:rsidRPr="007044AB">
        <w:rPr>
          <w:rFonts w:ascii="BIZ UDPゴシック" w:eastAsia="BIZ UDPゴシック" w:hAnsi="BIZ UDPゴシック" w:hint="eastAsia"/>
          <w:lang w:eastAsia="ja-JP"/>
        </w:rPr>
        <w:t>本コミュニティでは、すべての参加者が尊重され、心理的に安全な環境で過ご</w:t>
      </w:r>
      <w:r w:rsidR="003D4913">
        <w:rPr>
          <w:rFonts w:ascii="BIZ UDPゴシック" w:eastAsia="BIZ UDPゴシック" w:hAnsi="BIZ UDPゴシック" w:hint="eastAsia"/>
          <w:lang w:eastAsia="ja-JP"/>
        </w:rPr>
        <w:t>すことが可能で、そして</w:t>
      </w:r>
      <w:r w:rsidR="00186B66" w:rsidRPr="00186B66">
        <w:rPr>
          <w:rFonts w:ascii="BIZ UDPゴシック" w:eastAsia="BIZ UDPゴシック" w:hAnsi="BIZ UDPゴシック" w:hint="eastAsia"/>
          <w:lang w:eastAsia="ja-JP"/>
        </w:rPr>
        <w:t>「できる人が教える場」ではなく、「一緒に学ぶ場」であることを大切にしています。</w:t>
      </w:r>
      <w:r w:rsidR="007044AB">
        <w:rPr>
          <w:rFonts w:ascii="BIZ UDPゴシック" w:eastAsia="BIZ UDPゴシック" w:hAnsi="BIZ UDPゴシック"/>
          <w:lang w:eastAsia="ja-JP"/>
        </w:rPr>
        <w:br/>
      </w:r>
      <w:r w:rsidR="00575AE0" w:rsidRPr="00575AE0">
        <w:rPr>
          <w:rFonts w:ascii="BIZ UDPゴシック" w:eastAsia="BIZ UDPゴシック" w:hAnsi="BIZ UDPゴシック" w:hint="eastAsia"/>
          <w:lang w:eastAsia="ja-JP"/>
        </w:rPr>
        <w:t>※本コミュニティは、</w:t>
      </w:r>
      <w:r w:rsidR="00D05E1D">
        <w:rPr>
          <w:rFonts w:ascii="BIZ UDPゴシック" w:eastAsia="BIZ UDPゴシック" w:hAnsi="BIZ UDPゴシック"/>
          <w:lang w:eastAsia="ja-JP"/>
        </w:rPr>
        <w:fldChar w:fldCharType="begin"/>
      </w:r>
      <w:r w:rsidR="00D05E1D">
        <w:rPr>
          <w:rFonts w:ascii="BIZ UDPゴシック" w:eastAsia="BIZ UDPゴシック" w:hAnsi="BIZ UDPゴシック" w:hint="eastAsia"/>
          <w:lang w:eastAsia="ja-JP"/>
        </w:rPr>
        <w:instrText>HYPERLINK "https://policies.python.org/python.org/code-of-conduct/"</w:instrText>
      </w:r>
      <w:r w:rsidR="00D05E1D">
        <w:rPr>
          <w:rFonts w:ascii="BIZ UDPゴシック" w:eastAsia="BIZ UDPゴシック" w:hAnsi="BIZ UDPゴシック"/>
          <w:lang w:eastAsia="ja-JP"/>
        </w:rPr>
      </w:r>
      <w:r w:rsidR="00D05E1D">
        <w:rPr>
          <w:rFonts w:ascii="BIZ UDPゴシック" w:eastAsia="BIZ UDPゴシック" w:hAnsi="BIZ UDPゴシック"/>
          <w:lang w:eastAsia="ja-JP"/>
        </w:rPr>
        <w:fldChar w:fldCharType="separate"/>
      </w:r>
      <w:r w:rsidR="00575AE0" w:rsidRPr="00D05E1D">
        <w:rPr>
          <w:rStyle w:val="aff"/>
          <w:rFonts w:ascii="BIZ UDPゴシック" w:eastAsia="BIZ UDPゴシック" w:hAnsi="BIZ UDPゴシック" w:hint="eastAsia"/>
          <w:lang w:eastAsia="ja-JP"/>
        </w:rPr>
        <w:t>PyLadiesの公式Code of Conduct</w:t>
      </w:r>
      <w:r w:rsidR="00D05E1D">
        <w:rPr>
          <w:rFonts w:ascii="BIZ UDPゴシック" w:eastAsia="BIZ UDPゴシック" w:hAnsi="BIZ UDPゴシック"/>
          <w:lang w:eastAsia="ja-JP"/>
        </w:rPr>
        <w:fldChar w:fldCharType="end"/>
      </w:r>
      <w:r w:rsidR="00575AE0" w:rsidRPr="00575AE0">
        <w:rPr>
          <w:rFonts w:ascii="BIZ UDPゴシック" w:eastAsia="BIZ UDPゴシック" w:hAnsi="BIZ UDPゴシック" w:hint="eastAsia"/>
          <w:lang w:eastAsia="ja-JP"/>
        </w:rPr>
        <w:t>に準拠しています。</w:t>
      </w:r>
    </w:p>
    <w:p w14:paraId="6E379F52" w14:textId="2DAB0AE4" w:rsidR="00300E39" w:rsidRPr="005933DC" w:rsidRDefault="00BE5606">
      <w:pPr>
        <w:pStyle w:val="1"/>
        <w:rPr>
          <w:rFonts w:ascii="BIZ UDPゴシック" w:eastAsia="BIZ UDPゴシック" w:hAnsi="BIZ UDPゴシック" w:hint="eastAsia"/>
          <w:lang w:eastAsia="ja-JP"/>
        </w:rPr>
      </w:pPr>
      <w:r w:rsidRPr="00BE5606">
        <w:rPr>
          <w:rFonts w:ascii="BIZ UDPゴシック" w:eastAsia="BIZ UDPゴシック" w:hAnsi="BIZ UDPゴシック"/>
          <w:lang w:eastAsia="ja-JP"/>
        </w:rPr>
        <w:t>大切にしていること（推奨行動）</w:t>
      </w:r>
    </w:p>
    <w:p w14:paraId="0D7D264A" w14:textId="77777777" w:rsidR="0044518C" w:rsidRDefault="0060207A" w:rsidP="0044518C">
      <w:pPr>
        <w:pStyle w:val="ae"/>
        <w:numPr>
          <w:ilvl w:val="0"/>
          <w:numId w:val="10"/>
        </w:numPr>
        <w:rPr>
          <w:rFonts w:ascii="BIZ UDPゴシック" w:eastAsia="BIZ UDPゴシック" w:hAnsi="BIZ UDPゴシック"/>
          <w:lang w:eastAsia="ja-JP"/>
        </w:rPr>
      </w:pPr>
      <w:r w:rsidRPr="0044518C">
        <w:rPr>
          <w:rFonts w:ascii="BIZ UDPゴシック" w:eastAsia="BIZ UDPゴシック" w:hAnsi="BIZ UDPゴシック" w:hint="eastAsia"/>
          <w:lang w:eastAsia="ja-JP"/>
        </w:rPr>
        <w:t>初心者の「わからない」を歓迎します</w:t>
      </w:r>
      <w:r w:rsidR="00F84325" w:rsidRPr="0044518C">
        <w:rPr>
          <w:rFonts w:ascii="BIZ UDPゴシック" w:eastAsia="BIZ UDPゴシック" w:hAnsi="BIZ UDPゴシック"/>
          <w:lang w:eastAsia="ja-JP"/>
        </w:rPr>
        <w:t>。</w:t>
      </w:r>
    </w:p>
    <w:p w14:paraId="41C84C4C" w14:textId="77777777" w:rsidR="0044518C" w:rsidRDefault="00610ECD" w:rsidP="0044518C">
      <w:pPr>
        <w:pStyle w:val="ae"/>
        <w:numPr>
          <w:ilvl w:val="0"/>
          <w:numId w:val="10"/>
        </w:numPr>
        <w:rPr>
          <w:rFonts w:ascii="BIZ UDPゴシック" w:eastAsia="BIZ UDPゴシック" w:hAnsi="BIZ UDPゴシック"/>
          <w:lang w:eastAsia="ja-JP"/>
        </w:rPr>
      </w:pPr>
      <w:r w:rsidRPr="0044518C">
        <w:rPr>
          <w:rFonts w:ascii="BIZ UDPゴシック" w:eastAsia="BIZ UDPゴシック" w:hAnsi="BIZ UDPゴシック" w:hint="eastAsia"/>
          <w:lang w:eastAsia="ja-JP"/>
        </w:rPr>
        <w:t>相手の理解度に合わせたコミュニケーションを心がけます</w:t>
      </w:r>
    </w:p>
    <w:p w14:paraId="01321210" w14:textId="77777777" w:rsidR="0044518C" w:rsidRDefault="00610ECD" w:rsidP="0044518C">
      <w:pPr>
        <w:pStyle w:val="ae"/>
        <w:numPr>
          <w:ilvl w:val="0"/>
          <w:numId w:val="10"/>
        </w:numPr>
        <w:rPr>
          <w:rFonts w:ascii="BIZ UDPゴシック" w:eastAsia="BIZ UDPゴシック" w:hAnsi="BIZ UDPゴシック"/>
          <w:lang w:eastAsia="ja-JP"/>
        </w:rPr>
      </w:pPr>
      <w:r w:rsidRPr="0044518C">
        <w:rPr>
          <w:rFonts w:ascii="BIZ UDPゴシック" w:eastAsia="BIZ UDPゴシック" w:hAnsi="BIZ UDPゴシック" w:hint="eastAsia"/>
          <w:lang w:eastAsia="ja-JP"/>
        </w:rPr>
        <w:t>批判ではなく、サポートや提案を意識します</w:t>
      </w:r>
    </w:p>
    <w:p w14:paraId="3F5DC0ED" w14:textId="77777777" w:rsidR="0044518C" w:rsidRDefault="00610ECD" w:rsidP="0044518C">
      <w:pPr>
        <w:pStyle w:val="ae"/>
        <w:numPr>
          <w:ilvl w:val="0"/>
          <w:numId w:val="10"/>
        </w:numPr>
        <w:rPr>
          <w:rFonts w:ascii="BIZ UDPゴシック" w:eastAsia="BIZ UDPゴシック" w:hAnsi="BIZ UDPゴシック"/>
          <w:lang w:eastAsia="ja-JP"/>
        </w:rPr>
      </w:pPr>
      <w:r w:rsidRPr="0044518C">
        <w:rPr>
          <w:rFonts w:ascii="BIZ UDPゴシック" w:eastAsia="BIZ UDPゴシック" w:hAnsi="BIZ UDPゴシック" w:hint="eastAsia"/>
          <w:lang w:eastAsia="ja-JP"/>
        </w:rPr>
        <w:t>多様な背景・価値観を尊重します</w:t>
      </w:r>
    </w:p>
    <w:p w14:paraId="1594E49D" w14:textId="04CCC993" w:rsidR="0060207A" w:rsidRPr="0044518C" w:rsidRDefault="0044518C" w:rsidP="0044518C">
      <w:pPr>
        <w:pStyle w:val="ae"/>
        <w:numPr>
          <w:ilvl w:val="0"/>
          <w:numId w:val="10"/>
        </w:numPr>
        <w:rPr>
          <w:rFonts w:ascii="BIZ UDPゴシック" w:eastAsia="BIZ UDPゴシック" w:hAnsi="BIZ UDPゴシック" w:hint="eastAsia"/>
          <w:lang w:eastAsia="ja-JP"/>
        </w:rPr>
      </w:pPr>
      <w:r w:rsidRPr="0044518C">
        <w:rPr>
          <w:rFonts w:ascii="BIZ UDPゴシック" w:eastAsia="BIZ UDPゴシック" w:hAnsi="BIZ UDPゴシック" w:hint="eastAsia"/>
          <w:lang w:eastAsia="ja-JP"/>
        </w:rPr>
        <w:t>安心して発言できる空気を一緒に作ります</w:t>
      </w:r>
    </w:p>
    <w:p w14:paraId="6DAF1062" w14:textId="04A60267" w:rsidR="00300E39" w:rsidRPr="005933DC" w:rsidRDefault="00552119">
      <w:pPr>
        <w:pStyle w:val="1"/>
        <w:rPr>
          <w:rFonts w:ascii="BIZ UDPゴシック" w:eastAsia="BIZ UDPゴシック" w:hAnsi="BIZ UDPゴシック" w:hint="eastAsia"/>
          <w:lang w:eastAsia="ja-JP"/>
        </w:rPr>
      </w:pPr>
      <w:r w:rsidRPr="00552119">
        <w:rPr>
          <w:rFonts w:ascii="BIZ UDPゴシック" w:eastAsia="BIZ UDPゴシック" w:hAnsi="BIZ UDPゴシック"/>
          <w:lang w:eastAsia="ja-JP"/>
        </w:rPr>
        <w:t>禁止される行為</w:t>
      </w:r>
    </w:p>
    <w:p w14:paraId="7738C576" w14:textId="77777777" w:rsidR="00AD19B7" w:rsidRDefault="00AD19B7">
      <w:pPr>
        <w:rPr>
          <w:rFonts w:ascii="BIZ UDPゴシック" w:eastAsia="BIZ UDPゴシック" w:hAnsi="BIZ UDPゴシック"/>
          <w:lang w:eastAsia="ja-JP"/>
        </w:rPr>
      </w:pPr>
      <w:r w:rsidRPr="00AD19B7">
        <w:rPr>
          <w:rFonts w:ascii="BIZ UDPゴシック" w:eastAsia="BIZ UDPゴシック" w:hAnsi="BIZ UDPゴシック" w:hint="eastAsia"/>
          <w:lang w:eastAsia="ja-JP"/>
        </w:rPr>
        <w:t>以下のような行為はお控えください：</w:t>
      </w:r>
    </w:p>
    <w:p w14:paraId="5DFC44F0" w14:textId="77777777" w:rsidR="00D42E26" w:rsidRDefault="00AD19B7" w:rsidP="00D42E26">
      <w:pPr>
        <w:pStyle w:val="ae"/>
        <w:numPr>
          <w:ilvl w:val="0"/>
          <w:numId w:val="11"/>
        </w:numPr>
        <w:rPr>
          <w:rFonts w:ascii="BIZ UDPゴシック" w:eastAsia="BIZ UDPゴシック" w:hAnsi="BIZ UDPゴシック"/>
          <w:lang w:eastAsia="ja-JP"/>
        </w:rPr>
      </w:pPr>
      <w:r w:rsidRPr="00D42E26">
        <w:rPr>
          <w:rFonts w:ascii="BIZ UDPゴシック" w:eastAsia="BIZ UDPゴシック" w:hAnsi="BIZ UDPゴシック" w:hint="eastAsia"/>
          <w:lang w:eastAsia="ja-JP"/>
        </w:rPr>
        <w:t>技術的優位性を利用したマウントや威圧的な言動</w:t>
      </w:r>
    </w:p>
    <w:p w14:paraId="063226CF" w14:textId="77777777" w:rsidR="00D42E26" w:rsidRDefault="00AD19B7" w:rsidP="00D42E26">
      <w:pPr>
        <w:pStyle w:val="ae"/>
        <w:numPr>
          <w:ilvl w:val="0"/>
          <w:numId w:val="11"/>
        </w:numPr>
        <w:rPr>
          <w:rFonts w:ascii="BIZ UDPゴシック" w:eastAsia="BIZ UDPゴシック" w:hAnsi="BIZ UDPゴシック"/>
          <w:lang w:eastAsia="ja-JP"/>
        </w:rPr>
      </w:pPr>
      <w:r w:rsidRPr="00D42E26">
        <w:rPr>
          <w:rFonts w:ascii="BIZ UDPゴシック" w:eastAsia="BIZ UDPゴシック" w:hAnsi="BIZ UDPゴシック" w:hint="eastAsia"/>
          <w:lang w:eastAsia="ja-JP"/>
        </w:rPr>
        <w:t>初心者を軽視・否定する発言</w:t>
      </w:r>
    </w:p>
    <w:p w14:paraId="08557CC4" w14:textId="77777777" w:rsidR="00D42E26" w:rsidRDefault="00873471" w:rsidP="00D42E26">
      <w:pPr>
        <w:pStyle w:val="ae"/>
        <w:numPr>
          <w:ilvl w:val="0"/>
          <w:numId w:val="11"/>
        </w:numPr>
        <w:rPr>
          <w:rFonts w:ascii="BIZ UDPゴシック" w:eastAsia="BIZ UDPゴシック" w:hAnsi="BIZ UDPゴシック"/>
          <w:lang w:eastAsia="ja-JP"/>
        </w:rPr>
      </w:pPr>
      <w:r w:rsidRPr="00D42E26">
        <w:rPr>
          <w:rFonts w:ascii="BIZ UDPゴシック" w:eastAsia="BIZ UDPゴシック" w:hAnsi="BIZ UDPゴシック" w:hint="eastAsia"/>
          <w:lang w:eastAsia="ja-JP"/>
        </w:rPr>
        <w:t>ハラスメント、差別的な言動</w:t>
      </w:r>
    </w:p>
    <w:p w14:paraId="0C7FE9C3" w14:textId="77777777" w:rsidR="00D42E26" w:rsidRDefault="00D42E26" w:rsidP="00D42E26">
      <w:pPr>
        <w:pStyle w:val="ae"/>
        <w:numPr>
          <w:ilvl w:val="0"/>
          <w:numId w:val="11"/>
        </w:numPr>
        <w:rPr>
          <w:rFonts w:ascii="BIZ UDPゴシック" w:eastAsia="BIZ UDPゴシック" w:hAnsi="BIZ UDPゴシック"/>
          <w:lang w:eastAsia="ja-JP"/>
        </w:rPr>
      </w:pPr>
      <w:r w:rsidRPr="00D42E26">
        <w:rPr>
          <w:rFonts w:ascii="BIZ UDPゴシック" w:eastAsia="BIZ UDPゴシック" w:hAnsi="BIZ UDPゴシック" w:hint="eastAsia"/>
          <w:lang w:eastAsia="ja-JP"/>
        </w:rPr>
        <w:t>過度な批判や攻撃的なフィードバック</w:t>
      </w:r>
    </w:p>
    <w:p w14:paraId="701469B3" w14:textId="64C59F5F" w:rsidR="00300E39" w:rsidRPr="00D42E26" w:rsidRDefault="00D42E26" w:rsidP="00D42E26">
      <w:pPr>
        <w:pStyle w:val="ae"/>
        <w:numPr>
          <w:ilvl w:val="0"/>
          <w:numId w:val="11"/>
        </w:numPr>
        <w:rPr>
          <w:rFonts w:ascii="BIZ UDPゴシック" w:eastAsia="BIZ UDPゴシック" w:hAnsi="BIZ UDPゴシック" w:hint="eastAsia"/>
          <w:lang w:eastAsia="ja-JP"/>
        </w:rPr>
      </w:pPr>
      <w:r w:rsidRPr="00D42E26">
        <w:rPr>
          <w:rFonts w:ascii="BIZ UDPゴシック" w:eastAsia="BIZ UDPゴシック" w:hAnsi="BIZ UDPゴシック" w:hint="eastAsia"/>
          <w:lang w:eastAsia="ja-JP"/>
        </w:rPr>
        <w:t>他の参加者を不快にさせる行為</w:t>
      </w:r>
    </w:p>
    <w:p w14:paraId="5A27D9A8" w14:textId="0BF9932E" w:rsidR="00300E39" w:rsidRPr="005933DC" w:rsidRDefault="003F60B3">
      <w:pPr>
        <w:pStyle w:val="1"/>
        <w:rPr>
          <w:rFonts w:ascii="BIZ UDPゴシック" w:eastAsia="BIZ UDPゴシック" w:hAnsi="BIZ UDPゴシック" w:hint="eastAsia"/>
          <w:lang w:eastAsia="ja-JP"/>
        </w:rPr>
      </w:pPr>
      <w:r w:rsidRPr="003F60B3">
        <w:rPr>
          <w:rFonts w:ascii="BIZ UDPゴシック" w:eastAsia="BIZ UDPゴシック" w:hAnsi="BIZ UDPゴシック"/>
          <w:lang w:eastAsia="ja-JP"/>
        </w:rPr>
        <w:t>何かあった場合</w:t>
      </w:r>
    </w:p>
    <w:p w14:paraId="7FA4286F" w14:textId="1579DB49" w:rsidR="00C0632B" w:rsidRPr="005933DC" w:rsidRDefault="00F35208" w:rsidP="00F35208">
      <w:pPr>
        <w:rPr>
          <w:rFonts w:ascii="BIZ UDPゴシック" w:eastAsia="BIZ UDPゴシック" w:hAnsi="BIZ UDPゴシック" w:hint="eastAsia"/>
          <w:lang w:eastAsia="ja-JP"/>
        </w:rPr>
      </w:pPr>
      <w:r w:rsidRPr="00F35208">
        <w:rPr>
          <w:rFonts w:ascii="BIZ UDPゴシック" w:eastAsia="BIZ UDPゴシック" w:hAnsi="BIZ UDPゴシック" w:hint="eastAsia"/>
          <w:lang w:eastAsia="ja-JP"/>
        </w:rPr>
        <w:t>不快な思いをされた場合や、気になることがあれば</w:t>
      </w:r>
      <w:r w:rsidR="00C0632B">
        <w:rPr>
          <w:rFonts w:ascii="BIZ UDPゴシック" w:eastAsia="BIZ UDPゴシック" w:hAnsi="BIZ UDPゴシック" w:hint="eastAsia"/>
          <w:lang w:eastAsia="ja-JP"/>
        </w:rPr>
        <w:t>、</w:t>
      </w:r>
      <w:proofErr w:type="spellStart"/>
      <w:r w:rsidR="00C0632B" w:rsidRPr="00C0632B">
        <w:rPr>
          <w:rFonts w:ascii="BIZ UDPゴシック" w:eastAsia="BIZ UDPゴシック" w:hAnsi="BIZ UDPゴシック" w:hint="eastAsia"/>
          <w:lang w:eastAsia="ja-JP"/>
        </w:rPr>
        <w:t>PyLadies</w:t>
      </w:r>
      <w:proofErr w:type="spellEnd"/>
      <w:r w:rsidR="00C0632B" w:rsidRPr="00C0632B">
        <w:rPr>
          <w:rFonts w:ascii="BIZ UDPゴシック" w:eastAsia="BIZ UDPゴシック" w:hAnsi="BIZ UDPゴシック" w:hint="eastAsia"/>
          <w:lang w:eastAsia="ja-JP"/>
        </w:rPr>
        <w:t>コミュニティのメンバーに助けを求めてください。スタッフまたはオーガナイザー、チャットツールの管理者、ウェブサイトの管理者に連絡してください。</w:t>
      </w:r>
    </w:p>
    <w:p w14:paraId="24A0F118" w14:textId="4CFC21C3" w:rsidR="00300E39" w:rsidRPr="005933DC" w:rsidRDefault="00300E39">
      <w:pPr>
        <w:rPr>
          <w:rFonts w:ascii="BIZ UDPゴシック" w:eastAsia="BIZ UDPゴシック" w:hAnsi="BIZ UDPゴシック"/>
          <w:lang w:eastAsia="ja-JP"/>
        </w:rPr>
      </w:pPr>
    </w:p>
    <w:sectPr w:rsidR="00300E39" w:rsidRPr="005933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E7E1F" w14:textId="77777777" w:rsidR="00F84325" w:rsidRDefault="00F84325" w:rsidP="001C7907">
      <w:pPr>
        <w:spacing w:after="0" w:line="240" w:lineRule="auto"/>
      </w:pPr>
      <w:r>
        <w:separator/>
      </w:r>
    </w:p>
  </w:endnote>
  <w:endnote w:type="continuationSeparator" w:id="0">
    <w:p w14:paraId="257D18FD" w14:textId="77777777" w:rsidR="00F84325" w:rsidRDefault="00F84325" w:rsidP="001C7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F8638" w14:textId="77777777" w:rsidR="00F84325" w:rsidRDefault="00F84325" w:rsidP="001C7907">
      <w:pPr>
        <w:spacing w:after="0" w:line="240" w:lineRule="auto"/>
      </w:pPr>
      <w:r>
        <w:separator/>
      </w:r>
    </w:p>
  </w:footnote>
  <w:footnote w:type="continuationSeparator" w:id="0">
    <w:p w14:paraId="724B7777" w14:textId="77777777" w:rsidR="00F84325" w:rsidRDefault="00F84325" w:rsidP="001C79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335D6A"/>
    <w:multiLevelType w:val="hybridMultilevel"/>
    <w:tmpl w:val="F8D6F6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8E85485"/>
    <w:multiLevelType w:val="hybridMultilevel"/>
    <w:tmpl w:val="6E0AF6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0523345">
    <w:abstractNumId w:val="8"/>
  </w:num>
  <w:num w:numId="2" w16cid:durableId="259026057">
    <w:abstractNumId w:val="6"/>
  </w:num>
  <w:num w:numId="3" w16cid:durableId="1784030600">
    <w:abstractNumId w:val="5"/>
  </w:num>
  <w:num w:numId="4" w16cid:durableId="1315797636">
    <w:abstractNumId w:val="4"/>
  </w:num>
  <w:num w:numId="5" w16cid:durableId="1618412187">
    <w:abstractNumId w:val="7"/>
  </w:num>
  <w:num w:numId="6" w16cid:durableId="1461268537">
    <w:abstractNumId w:val="3"/>
  </w:num>
  <w:num w:numId="7" w16cid:durableId="10186197">
    <w:abstractNumId w:val="2"/>
  </w:num>
  <w:num w:numId="8" w16cid:durableId="1648389095">
    <w:abstractNumId w:val="1"/>
  </w:num>
  <w:num w:numId="9" w16cid:durableId="1449813961">
    <w:abstractNumId w:val="0"/>
  </w:num>
  <w:num w:numId="10" w16cid:durableId="609508945">
    <w:abstractNumId w:val="9"/>
  </w:num>
  <w:num w:numId="11" w16cid:durableId="9692853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787"/>
    <w:rsid w:val="00186B66"/>
    <w:rsid w:val="001C7907"/>
    <w:rsid w:val="00212FFA"/>
    <w:rsid w:val="0029639D"/>
    <w:rsid w:val="002A7166"/>
    <w:rsid w:val="00300E39"/>
    <w:rsid w:val="00326F90"/>
    <w:rsid w:val="003D4913"/>
    <w:rsid w:val="003F60B3"/>
    <w:rsid w:val="0044518C"/>
    <w:rsid w:val="00552119"/>
    <w:rsid w:val="00575AE0"/>
    <w:rsid w:val="005933DC"/>
    <w:rsid w:val="0060207A"/>
    <w:rsid w:val="00610ECD"/>
    <w:rsid w:val="007044AB"/>
    <w:rsid w:val="007F211F"/>
    <w:rsid w:val="00873471"/>
    <w:rsid w:val="00AA1D8D"/>
    <w:rsid w:val="00AD19B7"/>
    <w:rsid w:val="00B47730"/>
    <w:rsid w:val="00BE5606"/>
    <w:rsid w:val="00C0632B"/>
    <w:rsid w:val="00CB0664"/>
    <w:rsid w:val="00D05E1D"/>
    <w:rsid w:val="00D42E26"/>
    <w:rsid w:val="00D734CA"/>
    <w:rsid w:val="00F3393B"/>
    <w:rsid w:val="00F35208"/>
    <w:rsid w:val="00F84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66DDDA"/>
  <w14:defaultImageDpi w14:val="300"/>
  <w15:docId w15:val="{9D5CA0D7-EC1A-4A5F-936A-F7CE4822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D05E1D"/>
    <w:rPr>
      <w:color w:val="0000FF" w:themeColor="hyperlink"/>
      <w:u w:val="single"/>
    </w:rPr>
  </w:style>
  <w:style w:type="character" w:styleId="aff0">
    <w:name w:val="Unresolved Mention"/>
    <w:basedOn w:val="a2"/>
    <w:uiPriority w:val="99"/>
    <w:semiHidden/>
    <w:unhideWhenUsed/>
    <w:rsid w:val="00D05E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Yukiko GOTO</cp:lastModifiedBy>
  <cp:revision>2</cp:revision>
  <dcterms:created xsi:type="dcterms:W3CDTF">2026-03-20T18:46:00Z</dcterms:created>
  <dcterms:modified xsi:type="dcterms:W3CDTF">2026-03-20T18:46:00Z</dcterms:modified>
  <cp:category/>
</cp:coreProperties>
</file>