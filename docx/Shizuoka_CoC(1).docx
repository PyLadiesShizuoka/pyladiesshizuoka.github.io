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D5F2" w14:textId="77777777" w:rsidR="00300E39" w:rsidRPr="005933DC" w:rsidRDefault="00000000" w:rsidP="005933DC">
      <w:pPr>
        <w:pStyle w:val="aa"/>
        <w:jc w:val="center"/>
        <w:rPr>
          <w:rFonts w:ascii="BIZ UDPゴシック" w:eastAsia="BIZ UDPゴシック" w:hAnsi="BIZ UDPゴシック"/>
        </w:rPr>
      </w:pPr>
      <w:r w:rsidRPr="005933DC">
        <w:rPr>
          <w:rFonts w:ascii="BIZ UDPゴシック" w:eastAsia="BIZ UDPゴシック" w:hAnsi="BIZ UDPゴシック"/>
        </w:rPr>
        <w:t>PyLadies Shizuoka Community Charter</w:t>
      </w:r>
    </w:p>
    <w:p w14:paraId="236E67D4" w14:textId="77777777" w:rsidR="00300E39" w:rsidRPr="005933DC" w:rsidRDefault="00000000" w:rsidP="005933DC">
      <w:pPr>
        <w:jc w:val="center"/>
        <w:rPr>
          <w:rFonts w:ascii="BIZ UDPゴシック" w:eastAsia="BIZ UDPゴシック" w:hAnsi="BIZ UDPゴシック"/>
        </w:rPr>
      </w:pPr>
      <w:r w:rsidRPr="005933DC">
        <w:rPr>
          <w:rFonts w:ascii="BIZ UDPゴシック" w:eastAsia="BIZ UDPゴシック" w:hAnsi="BIZ UDPゴシック"/>
        </w:rPr>
        <w:t>富士山のふもとで、Pythonとつながるコミュニティ</w:t>
      </w:r>
    </w:p>
    <w:p w14:paraId="5D91EB5B" w14:textId="77777777" w:rsidR="00300E39" w:rsidRPr="005933DC" w:rsidRDefault="00000000">
      <w:pPr>
        <w:pStyle w:val="1"/>
        <w:rPr>
          <w:rFonts w:ascii="BIZ UDPゴシック" w:eastAsia="BIZ UDPゴシック" w:hAnsi="BIZ UDPゴシック"/>
        </w:rPr>
      </w:pPr>
      <w:r w:rsidRPr="005933DC">
        <w:rPr>
          <w:rFonts w:ascii="BIZ UDPゴシック" w:eastAsia="BIZ UDPゴシック" w:hAnsi="BIZ UDPゴシック"/>
        </w:rPr>
        <w:t>概要</w:t>
      </w:r>
    </w:p>
    <w:p w14:paraId="41FEFCDE"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rPr>
        <w:t>PyLadies Shizuokaは、Pythonをきっかけに学び合い交流するコミュニティです。</w:t>
      </w:r>
      <w:r w:rsidRPr="005933DC">
        <w:rPr>
          <w:rFonts w:ascii="BIZ UDPゴシック" w:eastAsia="BIZ UDPゴシック" w:hAnsi="BIZ UDPゴシック"/>
          <w:lang w:eastAsia="ja-JP"/>
        </w:rPr>
        <w:t>エンジニア、学習者、非エンジニアなど多様なバックグラウンドの人が、それぞれの得意を持ち寄りながら安心して関われる場を目指しています。静岡に関係のある人や、Python・ITに興味のある人を歓迎します。</w:t>
      </w:r>
    </w:p>
    <w:p w14:paraId="6E379F52" w14:textId="77777777" w:rsidR="00300E39" w:rsidRPr="005933DC" w:rsidRDefault="00000000">
      <w:pPr>
        <w:pStyle w:val="1"/>
        <w:rPr>
          <w:rFonts w:ascii="BIZ UDPゴシック" w:eastAsia="BIZ UDPゴシック" w:hAnsi="BIZ UDPゴシック"/>
          <w:lang w:eastAsia="ja-JP"/>
        </w:rPr>
      </w:pPr>
      <w:r w:rsidRPr="005933DC">
        <w:rPr>
          <w:rFonts w:ascii="BIZ UDPゴシック" w:eastAsia="BIZ UDPゴシック" w:hAnsi="BIZ UDPゴシック"/>
          <w:lang w:eastAsia="ja-JP"/>
        </w:rPr>
        <w:t>背景</w:t>
      </w:r>
    </w:p>
    <w:p w14:paraId="66E80259"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PyLadiesはPythonを学びたい女性やジェンダーマイノリティを支援する国際的なコミュニティです。世界各地で活動しており、技術コミュニティへの参加のハードルを下げることを目的としています。PyLadies Shizuokaは、その理念を静岡地域で実現するために立ち上げます。</w:t>
      </w:r>
    </w:p>
    <w:p w14:paraId="6DAF1062" w14:textId="77777777" w:rsidR="00300E39" w:rsidRPr="005933DC" w:rsidRDefault="00000000">
      <w:pPr>
        <w:pStyle w:val="1"/>
        <w:rPr>
          <w:rFonts w:ascii="BIZ UDPゴシック" w:eastAsia="BIZ UDPゴシック" w:hAnsi="BIZ UDPゴシック"/>
          <w:lang w:eastAsia="ja-JP"/>
        </w:rPr>
      </w:pPr>
      <w:r w:rsidRPr="005933DC">
        <w:rPr>
          <w:rFonts w:ascii="BIZ UDPゴシック" w:eastAsia="BIZ UDPゴシック" w:hAnsi="BIZ UDPゴシック"/>
          <w:lang w:eastAsia="ja-JP"/>
        </w:rPr>
        <w:t>理念（Principle）</w:t>
      </w:r>
    </w:p>
    <w:p w14:paraId="701469B3"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違うバックグラウンドの人が、それぞれの得意で貢献し、安心して関われるコミュニティをつくる。</w:t>
      </w:r>
    </w:p>
    <w:p w14:paraId="5A27D9A8" w14:textId="77777777" w:rsidR="00300E39" w:rsidRPr="005933DC" w:rsidRDefault="00000000">
      <w:pPr>
        <w:pStyle w:val="1"/>
        <w:rPr>
          <w:rFonts w:ascii="BIZ UDPゴシック" w:eastAsia="BIZ UDPゴシック" w:hAnsi="BIZ UDPゴシック"/>
        </w:rPr>
      </w:pPr>
      <w:r w:rsidRPr="005933DC">
        <w:rPr>
          <w:rFonts w:ascii="BIZ UDPゴシック" w:eastAsia="BIZ UDPゴシック" w:hAnsi="BIZ UDPゴシック"/>
        </w:rPr>
        <w:t>価値観（Values）</w:t>
      </w:r>
    </w:p>
    <w:p w14:paraId="45D5F5F2" w14:textId="77777777" w:rsidR="00300E39" w:rsidRPr="005933DC" w:rsidRDefault="00000000">
      <w:pPr>
        <w:rPr>
          <w:rFonts w:ascii="BIZ UDPゴシック" w:eastAsia="BIZ UDPゴシック" w:hAnsi="BIZ UDPゴシック"/>
        </w:rPr>
      </w:pPr>
      <w:r w:rsidRPr="005933DC">
        <w:rPr>
          <w:rFonts w:ascii="BIZ UDPゴシック" w:eastAsia="BIZ UDPゴシック" w:hAnsi="BIZ UDPゴシック"/>
        </w:rPr>
        <w:t>Respect（尊重）: 経験、職業、年齢、背景の違いを尊重します。</w:t>
      </w:r>
    </w:p>
    <w:p w14:paraId="3C491EAE" w14:textId="77777777" w:rsidR="00300E39" w:rsidRPr="005933DC" w:rsidRDefault="00000000">
      <w:pPr>
        <w:rPr>
          <w:rFonts w:ascii="BIZ UDPゴシック" w:eastAsia="BIZ UDPゴシック" w:hAnsi="BIZ UDPゴシック"/>
        </w:rPr>
      </w:pPr>
      <w:r w:rsidRPr="005933DC">
        <w:rPr>
          <w:rFonts w:ascii="BIZ UDPゴシック" w:eastAsia="BIZ UDPゴシック" w:hAnsi="BIZ UDPゴシック"/>
        </w:rPr>
        <w:t>Learning Together（学び合い）: 知識を共有する人も、質問する人も学びの一部です。</w:t>
      </w:r>
    </w:p>
    <w:p w14:paraId="5C2AC3EA" w14:textId="77777777" w:rsidR="00300E39" w:rsidRPr="005933DC" w:rsidRDefault="00000000">
      <w:pPr>
        <w:rPr>
          <w:rFonts w:ascii="BIZ UDPゴシック" w:eastAsia="BIZ UDPゴシック" w:hAnsi="BIZ UDPゴシック"/>
        </w:rPr>
      </w:pPr>
      <w:r w:rsidRPr="005933DC">
        <w:rPr>
          <w:rFonts w:ascii="BIZ UDPゴシック" w:eastAsia="BIZ UDPゴシック" w:hAnsi="BIZ UDPゴシック"/>
        </w:rPr>
        <w:t>Contribution through Strengths（得意で貢献する）: それぞれの得意な形でコミュニティに関わることを歓迎します。</w:t>
      </w:r>
    </w:p>
    <w:p w14:paraId="6FAAC584" w14:textId="77777777" w:rsidR="00300E39" w:rsidRPr="005933DC" w:rsidRDefault="00000000">
      <w:pPr>
        <w:rPr>
          <w:rFonts w:ascii="BIZ UDPゴシック" w:eastAsia="BIZ UDPゴシック" w:hAnsi="BIZ UDPゴシック"/>
        </w:rPr>
      </w:pPr>
      <w:r w:rsidRPr="005933DC">
        <w:rPr>
          <w:rFonts w:ascii="BIZ UDPゴシック" w:eastAsia="BIZ UDPゴシック" w:hAnsi="BIZ UDPゴシック"/>
        </w:rPr>
        <w:t>Psychological Safety（安心できる場）: 初心者が安心して質問できる環境を大切にします。</w:t>
      </w:r>
    </w:p>
    <w:p w14:paraId="05684D2C" w14:textId="77777777" w:rsidR="00300E39" w:rsidRPr="005933DC" w:rsidRDefault="00000000">
      <w:pPr>
        <w:rPr>
          <w:rFonts w:ascii="BIZ UDPゴシック" w:eastAsia="BIZ UDPゴシック" w:hAnsi="BIZ UDPゴシック"/>
        </w:rPr>
      </w:pPr>
      <w:r w:rsidRPr="005933DC">
        <w:rPr>
          <w:rFonts w:ascii="BIZ UDPゴシック" w:eastAsia="BIZ UDPゴシック" w:hAnsi="BIZ UDPゴシック"/>
        </w:rPr>
        <w:t>Curiosity（好奇心）: PythonやITへの興味と挑戦を歓迎します。</w:t>
      </w:r>
    </w:p>
    <w:p w14:paraId="0D6539F9" w14:textId="77777777" w:rsidR="00300E39" w:rsidRPr="005933DC" w:rsidRDefault="00000000">
      <w:pPr>
        <w:pStyle w:val="1"/>
        <w:rPr>
          <w:rFonts w:ascii="BIZ UDPゴシック" w:eastAsia="BIZ UDPゴシック" w:hAnsi="BIZ UDPゴシック"/>
        </w:rPr>
      </w:pPr>
      <w:r w:rsidRPr="005933DC">
        <w:rPr>
          <w:rFonts w:ascii="BIZ UDPゴシック" w:eastAsia="BIZ UDPゴシック" w:hAnsi="BIZ UDPゴシック"/>
        </w:rPr>
        <w:lastRenderedPageBreak/>
        <w:t>行動規範（Code of Conduct）</w:t>
      </w:r>
    </w:p>
    <w:p w14:paraId="7F6DC6A4"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互いを尊重し、敬意を持って接する</w:t>
      </w:r>
    </w:p>
    <w:p w14:paraId="316A82D5"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技術レベルを理由としたマウント行為を行わない</w:t>
      </w:r>
    </w:p>
    <w:p w14:paraId="5E29E597"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ハラスメントや差別的言動を行わない</w:t>
      </w:r>
    </w:p>
    <w:p w14:paraId="0859C540"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他の参加者を不快にさせる行為を行わない</w:t>
      </w:r>
    </w:p>
    <w:p w14:paraId="76F0D13C" w14:textId="77777777" w:rsidR="00300E39" w:rsidRPr="005933DC" w:rsidRDefault="00000000">
      <w:pPr>
        <w:pStyle w:val="1"/>
        <w:rPr>
          <w:rFonts w:ascii="BIZ UDPゴシック" w:eastAsia="BIZ UDPゴシック" w:hAnsi="BIZ UDPゴシック"/>
          <w:lang w:eastAsia="ja-JP"/>
        </w:rPr>
      </w:pPr>
      <w:r w:rsidRPr="005933DC">
        <w:rPr>
          <w:rFonts w:ascii="BIZ UDPゴシック" w:eastAsia="BIZ UDPゴシック" w:hAnsi="BIZ UDPゴシック"/>
          <w:lang w:eastAsia="ja-JP"/>
        </w:rPr>
        <w:t>運営スタンス（Operating Principles）</w:t>
      </w:r>
    </w:p>
    <w:p w14:paraId="0F97D25A"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コミュニティの安心を最優先にする</w:t>
      </w:r>
    </w:p>
    <w:p w14:paraId="4E6D7B5F"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初心者が安心して参加できる文化を守る</w:t>
      </w:r>
    </w:p>
    <w:p w14:paraId="5922B996"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参加者それぞれの得意を持ち寄るコミュニティを目指す</w:t>
      </w:r>
    </w:p>
    <w:p w14:paraId="243693AC"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役割を分担し、持続可能な運営を行う</w:t>
      </w:r>
    </w:p>
    <w:p w14:paraId="5CCC01B4"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完璧を目指さず、小さく始めて継続する</w:t>
      </w:r>
    </w:p>
    <w:p w14:paraId="196A3687" w14:textId="77777777" w:rsidR="00300E39" w:rsidRPr="005933DC" w:rsidRDefault="00000000">
      <w:pPr>
        <w:pStyle w:val="1"/>
        <w:rPr>
          <w:rFonts w:ascii="BIZ UDPゴシック" w:eastAsia="BIZ UDPゴシック" w:hAnsi="BIZ UDPゴシック"/>
          <w:lang w:eastAsia="ja-JP"/>
        </w:rPr>
      </w:pPr>
      <w:r w:rsidRPr="005933DC">
        <w:rPr>
          <w:rFonts w:ascii="BIZ UDPゴシック" w:eastAsia="BIZ UDPゴシック" w:hAnsi="BIZ UDPゴシック"/>
          <w:lang w:eastAsia="ja-JP"/>
        </w:rPr>
        <w:t>意思決定ルール</w:t>
      </w:r>
    </w:p>
    <w:p w14:paraId="1ABA8E3F"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通常の判断は運営メンバーで相談して決定する</w:t>
      </w:r>
    </w:p>
    <w:p w14:paraId="01EFB905"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大きな方針変更は運営メンバーの合意で決定する</w:t>
      </w:r>
    </w:p>
    <w:p w14:paraId="649995C8"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緊急時は運営メンバーが状況に応じて判断する</w:t>
      </w:r>
    </w:p>
    <w:p w14:paraId="731416DC" w14:textId="77777777" w:rsidR="00300E39" w:rsidRPr="005933DC" w:rsidRDefault="00000000">
      <w:pPr>
        <w:pStyle w:val="1"/>
        <w:rPr>
          <w:rFonts w:ascii="BIZ UDPゴシック" w:eastAsia="BIZ UDPゴシック" w:hAnsi="BIZ UDPゴシック"/>
          <w:lang w:eastAsia="ja-JP"/>
        </w:rPr>
      </w:pPr>
      <w:r w:rsidRPr="005933DC">
        <w:rPr>
          <w:rFonts w:ascii="BIZ UDPゴシック" w:eastAsia="BIZ UDPゴシック" w:hAnsi="BIZ UDPゴシック"/>
          <w:lang w:eastAsia="ja-JP"/>
        </w:rPr>
        <w:t>コミュニティの範囲</w:t>
      </w:r>
    </w:p>
    <w:p w14:paraId="64BDFAC5"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PyLadies Shizuokaは、Pythonをきっかけに学び交流する技術コミュニティです。営業や勧誘、政治・宗教などコミュニティ目的と関係のない活動は制限される場合があります。</w:t>
      </w:r>
    </w:p>
    <w:p w14:paraId="674A335A" w14:textId="77777777" w:rsidR="00300E39" w:rsidRPr="005933DC" w:rsidRDefault="00000000">
      <w:pPr>
        <w:pStyle w:val="1"/>
        <w:rPr>
          <w:rFonts w:ascii="BIZ UDPゴシック" w:eastAsia="BIZ UDPゴシック" w:hAnsi="BIZ UDPゴシック"/>
          <w:lang w:eastAsia="ja-JP"/>
        </w:rPr>
      </w:pPr>
      <w:r w:rsidRPr="005933DC">
        <w:rPr>
          <w:rFonts w:ascii="BIZ UDPゴシック" w:eastAsia="BIZ UDPゴシック" w:hAnsi="BIZ UDPゴシック"/>
          <w:lang w:eastAsia="ja-JP"/>
        </w:rPr>
        <w:t>相談窓口</w:t>
      </w:r>
    </w:p>
    <w:p w14:paraId="24A0F118" w14:textId="77777777" w:rsidR="00300E39" w:rsidRPr="005933DC" w:rsidRDefault="00000000">
      <w:pPr>
        <w:rPr>
          <w:rFonts w:ascii="BIZ UDPゴシック" w:eastAsia="BIZ UDPゴシック" w:hAnsi="BIZ UDPゴシック"/>
          <w:lang w:eastAsia="ja-JP"/>
        </w:rPr>
      </w:pPr>
      <w:r w:rsidRPr="005933DC">
        <w:rPr>
          <w:rFonts w:ascii="BIZ UDPゴシック" w:eastAsia="BIZ UDPゴシック" w:hAnsi="BIZ UDPゴシック"/>
          <w:lang w:eastAsia="ja-JP"/>
        </w:rPr>
        <w:t>コミュニティに関する相談や行動規範に関する問題があった場合は運営メンバーまでご連絡ください。</w:t>
      </w:r>
    </w:p>
    <w:sectPr w:rsidR="00300E39" w:rsidRPr="005933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Z UDPゴシック">
    <w:panose1 w:val="020B0400000000000000"/>
    <w:charset w:val="80"/>
    <w:family w:val="modern"/>
    <w:pitch w:val="variable"/>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0523345">
    <w:abstractNumId w:val="8"/>
  </w:num>
  <w:num w:numId="2" w16cid:durableId="259026057">
    <w:abstractNumId w:val="6"/>
  </w:num>
  <w:num w:numId="3" w16cid:durableId="1784030600">
    <w:abstractNumId w:val="5"/>
  </w:num>
  <w:num w:numId="4" w16cid:durableId="1315797636">
    <w:abstractNumId w:val="4"/>
  </w:num>
  <w:num w:numId="5" w16cid:durableId="1618412187">
    <w:abstractNumId w:val="7"/>
  </w:num>
  <w:num w:numId="6" w16cid:durableId="1461268537">
    <w:abstractNumId w:val="3"/>
  </w:num>
  <w:num w:numId="7" w16cid:durableId="10186197">
    <w:abstractNumId w:val="2"/>
  </w:num>
  <w:num w:numId="8" w16cid:durableId="1648389095">
    <w:abstractNumId w:val="1"/>
  </w:num>
  <w:num w:numId="9" w16cid:durableId="144981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787"/>
    <w:rsid w:val="0029639D"/>
    <w:rsid w:val="002A7166"/>
    <w:rsid w:val="00300E39"/>
    <w:rsid w:val="00326F90"/>
    <w:rsid w:val="005933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066DDDA"/>
  <w14:defaultImageDpi w14:val="300"/>
  <w15:docId w15:val="{9D5CA0D7-EC1A-4A5F-936A-F7CE4822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Yukiko GOTO</cp:lastModifiedBy>
  <cp:revision>3</cp:revision>
  <dcterms:created xsi:type="dcterms:W3CDTF">2013-12-23T23:15:00Z</dcterms:created>
  <dcterms:modified xsi:type="dcterms:W3CDTF">2026-03-07T07:29:00Z</dcterms:modified>
  <cp:category/>
</cp:coreProperties>
</file>